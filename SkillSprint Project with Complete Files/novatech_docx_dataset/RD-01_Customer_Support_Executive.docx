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RD-01</w:t>
      </w:r>
    </w:p>
    <w:p>
      <w:r>
        <w:t>Role: Customer Support Executive</w:t>
      </w:r>
    </w:p>
    <w:p>
      <w:pPr>
        <w:pStyle w:val="Heading2"/>
      </w:pPr>
      <w:r>
        <w:t>Section 1</w:t>
      </w:r>
    </w:p>
    <w:p>
      <w:r>
        <w:t>Responsibilities. Resolve customer queries and manage tickets.</w:t>
      </w:r>
    </w:p>
    <w:p>
      <w:pPr>
        <w:pStyle w:val="Heading2"/>
      </w:pPr>
      <w:r>
        <w:t>Section 2</w:t>
      </w:r>
    </w:p>
    <w:p>
      <w:r>
        <w:t>Onboarding Requirements. Must complete POL-01, POL-03B, POL-04, and SOP-01.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