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Sales Executive must complete product certification before customer calls.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