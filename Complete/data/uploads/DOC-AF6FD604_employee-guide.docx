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Employees must acknowledge the submitted training guide before working independently.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