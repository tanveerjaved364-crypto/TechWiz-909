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Employees must complete secure access training before system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