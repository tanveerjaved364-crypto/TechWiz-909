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RD-03</w:t>
      </w:r>
    </w:p>
    <w:p>
      <w:r>
        <w:t>Role: HR Executive</w:t>
      </w:r>
    </w:p>
    <w:p>
      <w:pPr>
        <w:pStyle w:val="Heading2"/>
      </w:pPr>
      <w:r>
        <w:t>Section 1</w:t>
      </w:r>
    </w:p>
    <w:p>
      <w:r>
        <w:t>Responsibilities. Manage employee relations and onboarding.</w:t>
      </w:r>
    </w:p>
    <w:p>
      <w:pPr>
        <w:pStyle w:val="Heading2"/>
      </w:pPr>
      <w:r>
        <w:t>Section 2</w:t>
      </w:r>
    </w:p>
    <w:p>
      <w:r>
        <w:t>Onboarding Requirements. Must complete POL-01, POL-02, and SOP-03.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